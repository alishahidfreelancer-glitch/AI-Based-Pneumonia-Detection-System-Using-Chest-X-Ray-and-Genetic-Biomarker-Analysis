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20C448" w14:textId="600F7048" w:rsidR="00147609" w:rsidRDefault="00147609" w:rsidP="00AB7794">
      <w:pPr>
        <w:jc w:val="center"/>
        <w:rPr>
          <w:rFonts w:ascii="Times New Roman" w:hAnsi="Times New Roman"/>
          <w:b/>
          <w:noProof/>
          <w:sz w:val="40"/>
        </w:rPr>
      </w:pPr>
      <w:r>
        <w:rPr>
          <w:rFonts w:ascii="Times New Roman" w:hAnsi="Times New Roman"/>
          <w:b/>
          <w:noProof/>
          <w:sz w:val="40"/>
        </w:rPr>
        <w:drawing>
          <wp:inline distT="0" distB="0" distL="0" distR="0" wp14:anchorId="59BF8A2B" wp14:editId="5C149D97">
            <wp:extent cx="3676650" cy="3676650"/>
            <wp:effectExtent l="0" t="0" r="0" b="0"/>
            <wp:docPr id="1" name="Picture 1" descr="C:\Users\Lenovo\Desktop\MouseWithoutBorders\IUB_LOGO_BG_REMO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MouseWithoutBorders\IUB_LOGO_BG_REMOVE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76650" cy="3676650"/>
                    </a:xfrm>
                    <a:prstGeom prst="rect">
                      <a:avLst/>
                    </a:prstGeom>
                    <a:noFill/>
                    <a:ln>
                      <a:noFill/>
                    </a:ln>
                  </pic:spPr>
                </pic:pic>
              </a:graphicData>
            </a:graphic>
          </wp:inline>
        </w:drawing>
      </w:r>
    </w:p>
    <w:p w14:paraId="1CA6573D" w14:textId="34F048AC" w:rsidR="008D3FC9" w:rsidRPr="00AB7794" w:rsidRDefault="009F1F04" w:rsidP="00AB7794">
      <w:pPr>
        <w:jc w:val="center"/>
        <w:rPr>
          <w:rFonts w:ascii="Times New Roman" w:hAnsi="Times New Roman"/>
          <w:b/>
          <w:sz w:val="40"/>
        </w:rPr>
      </w:pPr>
      <w:r>
        <w:rPr>
          <w:rFonts w:ascii="Times New Roman" w:hAnsi="Times New Roman"/>
          <w:b/>
          <w:sz w:val="40"/>
        </w:rPr>
        <w:t>Project Proposal</w:t>
      </w:r>
    </w:p>
    <w:p w14:paraId="346D6EAA" w14:textId="3884ED6E" w:rsidR="008D3FC9" w:rsidRDefault="009F1F04">
      <w:pPr>
        <w:jc w:val="center"/>
      </w:pPr>
      <w:r>
        <w:rPr>
          <w:rFonts w:ascii="Times New Roman" w:hAnsi="Times New Roman"/>
          <w:b/>
          <w:sz w:val="28"/>
        </w:rPr>
        <w:t xml:space="preserve">Final Year Project (BS </w:t>
      </w:r>
      <w:r w:rsidR="00147609">
        <w:rPr>
          <w:rFonts w:ascii="Times New Roman" w:hAnsi="Times New Roman"/>
          <w:b/>
          <w:sz w:val="28"/>
        </w:rPr>
        <w:t>Information Technology</w:t>
      </w:r>
      <w:r>
        <w:rPr>
          <w:rFonts w:ascii="Times New Roman" w:hAnsi="Times New Roman"/>
          <w:b/>
          <w:sz w:val="28"/>
        </w:rPr>
        <w:t>)</w:t>
      </w:r>
    </w:p>
    <w:p w14:paraId="653B4FBD" w14:textId="1DEE9C93" w:rsidR="008D3FC9" w:rsidRDefault="009F1F04">
      <w:pPr>
        <w:jc w:val="center"/>
        <w:rPr>
          <w:rFonts w:ascii="Times New Roman" w:hAnsi="Times New Roman"/>
          <w:b/>
          <w:sz w:val="32"/>
        </w:rPr>
      </w:pPr>
      <w:r>
        <w:rPr>
          <w:rFonts w:ascii="Times New Roman" w:hAnsi="Times New Roman"/>
          <w:b/>
          <w:sz w:val="32"/>
        </w:rPr>
        <w:t>AI-Based Pneumonia Detection System Using Chest X-Ray and Genetic Biomarker Analysis</w:t>
      </w:r>
    </w:p>
    <w:p w14:paraId="0151C5B2" w14:textId="30EA5875" w:rsidR="00AB7794" w:rsidRDefault="00AB7794">
      <w:pPr>
        <w:jc w:val="center"/>
        <w:rPr>
          <w:rFonts w:ascii="Times New Roman" w:hAnsi="Times New Roman"/>
          <w:b/>
          <w:sz w:val="32"/>
        </w:rPr>
      </w:pPr>
      <w:r>
        <w:rPr>
          <w:rFonts w:ascii="Times New Roman" w:hAnsi="Times New Roman"/>
          <w:b/>
          <w:sz w:val="32"/>
        </w:rPr>
        <w:t>Group Members</w:t>
      </w:r>
    </w:p>
    <w:p w14:paraId="2F6EF9A7" w14:textId="4B20246C" w:rsidR="008D3FC9" w:rsidRDefault="00147609" w:rsidP="005F478A">
      <w:pPr>
        <w:jc w:val="center"/>
        <w:rPr>
          <w:rFonts w:ascii="Times New Roman" w:hAnsi="Times New Roman"/>
          <w:b/>
          <w:sz w:val="32"/>
        </w:rPr>
      </w:pPr>
      <w:r>
        <w:rPr>
          <w:rFonts w:ascii="Times New Roman" w:hAnsi="Times New Roman"/>
          <w:b/>
          <w:sz w:val="32"/>
        </w:rPr>
        <w:t xml:space="preserve">Ali </w:t>
      </w:r>
      <w:proofErr w:type="spellStart"/>
      <w:proofErr w:type="gramStart"/>
      <w:r>
        <w:rPr>
          <w:rFonts w:ascii="Times New Roman" w:hAnsi="Times New Roman"/>
          <w:b/>
          <w:sz w:val="32"/>
        </w:rPr>
        <w:t>Shahid</w:t>
      </w:r>
      <w:proofErr w:type="spellEnd"/>
      <w:r w:rsidR="004C307F">
        <w:rPr>
          <w:rFonts w:ascii="Times New Roman" w:hAnsi="Times New Roman"/>
          <w:b/>
          <w:sz w:val="32"/>
        </w:rPr>
        <w:t>(</w:t>
      </w:r>
      <w:proofErr w:type="gramEnd"/>
      <w:r w:rsidR="004C307F">
        <w:rPr>
          <w:rFonts w:ascii="Times New Roman" w:hAnsi="Times New Roman"/>
          <w:b/>
          <w:sz w:val="32"/>
        </w:rPr>
        <w:t xml:space="preserve"> </w:t>
      </w:r>
      <w:bookmarkStart w:id="0" w:name="_GoBack"/>
      <w:r>
        <w:rPr>
          <w:rFonts w:ascii="Times New Roman" w:hAnsi="Times New Roman"/>
          <w:b/>
          <w:sz w:val="32"/>
        </w:rPr>
        <w:t>F23B</w:t>
      </w:r>
      <w:r w:rsidR="005F478A">
        <w:rPr>
          <w:rFonts w:ascii="Times New Roman" w:hAnsi="Times New Roman"/>
          <w:b/>
          <w:sz w:val="32"/>
        </w:rPr>
        <w:t>IN</w:t>
      </w:r>
      <w:r>
        <w:rPr>
          <w:rFonts w:ascii="Times New Roman" w:hAnsi="Times New Roman"/>
          <w:b/>
          <w:sz w:val="32"/>
        </w:rPr>
        <w:t>FT1E02157</w:t>
      </w:r>
      <w:bookmarkEnd w:id="0"/>
      <w:r w:rsidR="005F478A">
        <w:rPr>
          <w:rFonts w:ascii="Times New Roman" w:hAnsi="Times New Roman"/>
          <w:b/>
          <w:sz w:val="32"/>
        </w:rPr>
        <w:t>)</w:t>
      </w:r>
    </w:p>
    <w:p w14:paraId="014FD62B" w14:textId="567B7E1D" w:rsidR="00AB30AC" w:rsidRDefault="00AB30AC" w:rsidP="005F478A">
      <w:pPr>
        <w:jc w:val="center"/>
        <w:rPr>
          <w:rFonts w:ascii="Times New Roman" w:hAnsi="Times New Roman"/>
          <w:b/>
          <w:sz w:val="32"/>
        </w:rPr>
      </w:pPr>
      <w:r>
        <w:rPr>
          <w:rFonts w:ascii="Times New Roman" w:hAnsi="Times New Roman"/>
          <w:b/>
          <w:sz w:val="32"/>
        </w:rPr>
        <w:t>Semester</w:t>
      </w:r>
      <w:r w:rsidR="00274082">
        <w:rPr>
          <w:rFonts w:ascii="Times New Roman" w:hAnsi="Times New Roman"/>
          <w:b/>
          <w:sz w:val="32"/>
        </w:rPr>
        <w:t xml:space="preserve">: </w:t>
      </w:r>
      <w:r>
        <w:rPr>
          <w:rFonts w:ascii="Times New Roman" w:hAnsi="Times New Roman"/>
          <w:b/>
          <w:sz w:val="32"/>
        </w:rPr>
        <w:t>7</w:t>
      </w:r>
      <w:r w:rsidRPr="00AB30AC">
        <w:rPr>
          <w:rFonts w:ascii="Times New Roman" w:hAnsi="Times New Roman"/>
          <w:b/>
          <w:sz w:val="32"/>
          <w:vertAlign w:val="superscript"/>
        </w:rPr>
        <w:t>th</w:t>
      </w:r>
    </w:p>
    <w:p w14:paraId="62221EC1" w14:textId="38119DA0" w:rsidR="00AB30AC" w:rsidRDefault="00274082" w:rsidP="005F478A">
      <w:pPr>
        <w:jc w:val="center"/>
        <w:rPr>
          <w:rFonts w:ascii="Times New Roman" w:hAnsi="Times New Roman"/>
          <w:b/>
          <w:sz w:val="32"/>
        </w:rPr>
      </w:pPr>
      <w:r>
        <w:rPr>
          <w:rFonts w:ascii="Times New Roman" w:hAnsi="Times New Roman"/>
          <w:b/>
          <w:sz w:val="32"/>
        </w:rPr>
        <w:t xml:space="preserve">Department: </w:t>
      </w:r>
      <w:r w:rsidR="00147609">
        <w:rPr>
          <w:rFonts w:ascii="Times New Roman" w:hAnsi="Times New Roman"/>
          <w:b/>
          <w:sz w:val="32"/>
        </w:rPr>
        <w:t>Information Technology</w:t>
      </w:r>
    </w:p>
    <w:p w14:paraId="185584F6" w14:textId="4B9545B4" w:rsidR="00274082" w:rsidRDefault="00147609" w:rsidP="005F478A">
      <w:pPr>
        <w:jc w:val="center"/>
        <w:rPr>
          <w:rFonts w:ascii="Times New Roman" w:hAnsi="Times New Roman"/>
          <w:b/>
          <w:sz w:val="32"/>
        </w:rPr>
      </w:pPr>
      <w:r>
        <w:rPr>
          <w:rFonts w:ascii="Times New Roman" w:hAnsi="Times New Roman"/>
          <w:b/>
          <w:sz w:val="32"/>
        </w:rPr>
        <w:t>Supervisor: Prof. Dr.</w:t>
      </w:r>
      <w:r w:rsidR="00274082">
        <w:rPr>
          <w:rFonts w:ascii="Times New Roman" w:hAnsi="Times New Roman"/>
          <w:b/>
          <w:sz w:val="32"/>
        </w:rPr>
        <w:t xml:space="preserve"> </w:t>
      </w:r>
      <w:r>
        <w:rPr>
          <w:rFonts w:ascii="Times New Roman" w:hAnsi="Times New Roman"/>
          <w:b/>
          <w:sz w:val="32"/>
        </w:rPr>
        <w:t>Dost Muhammad Khan</w:t>
      </w:r>
    </w:p>
    <w:p w14:paraId="078CB1FE" w14:textId="77777777" w:rsidR="00187FD6" w:rsidRDefault="00187FD6" w:rsidP="005F478A">
      <w:pPr>
        <w:jc w:val="center"/>
        <w:rPr>
          <w:rFonts w:ascii="Times New Roman" w:hAnsi="Times New Roman"/>
          <w:b/>
          <w:sz w:val="32"/>
        </w:rPr>
      </w:pPr>
    </w:p>
    <w:p w14:paraId="6CD0FD69" w14:textId="77777777" w:rsidR="00187FD6" w:rsidRDefault="00187FD6" w:rsidP="00147609"/>
    <w:p w14:paraId="4F6C3609" w14:textId="77777777" w:rsidR="008D3FC9" w:rsidRPr="00147609" w:rsidRDefault="009F1F04" w:rsidP="00147609">
      <w:pPr>
        <w:pStyle w:val="Heading1"/>
        <w:jc w:val="both"/>
        <w:rPr>
          <w:color w:val="auto"/>
        </w:rPr>
      </w:pPr>
      <w:r w:rsidRPr="00147609">
        <w:rPr>
          <w:rFonts w:ascii="Times New Roman" w:hAnsi="Times New Roman"/>
          <w:color w:val="auto"/>
        </w:rPr>
        <w:lastRenderedPageBreak/>
        <w:t>Introduction</w:t>
      </w:r>
    </w:p>
    <w:p w14:paraId="0561E438" w14:textId="77777777" w:rsidR="008D3FC9" w:rsidRPr="00147609" w:rsidRDefault="009F1F04" w:rsidP="00147609">
      <w:pPr>
        <w:spacing w:after="160" w:line="312" w:lineRule="auto"/>
        <w:jc w:val="both"/>
      </w:pPr>
      <w:r w:rsidRPr="00147609">
        <w:rPr>
          <w:rFonts w:ascii="Times New Roman" w:hAnsi="Times New Roman"/>
          <w:sz w:val="24"/>
        </w:rPr>
        <w:t>Pneumonia is a serious lung disease that affects millions of people every year. Early detection of pneumonia is very important because delayed diagnosis can become dangerous for patients. Doctors usually use Chest X-Ray images to identify pneumonia, but in some cases, diagnosis may not be fully accurate. Recent advances in Artificial Intelligence (AI) have made it possible to improve medical diagnosis using deep learning and data analysis.</w:t>
      </w:r>
      <w:r w:rsidRPr="00147609">
        <w:rPr>
          <w:rFonts w:ascii="Times New Roman" w:hAnsi="Times New Roman"/>
          <w:sz w:val="24"/>
        </w:rPr>
        <w:br/>
      </w:r>
      <w:r w:rsidRPr="00147609">
        <w:rPr>
          <w:rFonts w:ascii="Times New Roman" w:hAnsi="Times New Roman"/>
          <w:sz w:val="24"/>
        </w:rPr>
        <w:br/>
        <w:t>This project focuses on building an AI-based multi-modal system that uses both Chest X-Ray images and genetic biomarker data to detect pneumonia more accurately. The system will help doctors by providing faster and more reliable predictions.</w:t>
      </w:r>
    </w:p>
    <w:p w14:paraId="177CEFDE" w14:textId="77777777" w:rsidR="008D3FC9" w:rsidRPr="00147609" w:rsidRDefault="009F1F04" w:rsidP="00147609">
      <w:pPr>
        <w:pStyle w:val="Heading1"/>
        <w:jc w:val="both"/>
        <w:rPr>
          <w:color w:val="auto"/>
        </w:rPr>
      </w:pPr>
      <w:r w:rsidRPr="00147609">
        <w:rPr>
          <w:rFonts w:ascii="Times New Roman" w:hAnsi="Times New Roman"/>
          <w:color w:val="auto"/>
        </w:rPr>
        <w:t>Problem Statement</w:t>
      </w:r>
    </w:p>
    <w:p w14:paraId="2F0AE1FB" w14:textId="77777777" w:rsidR="008D3FC9" w:rsidRPr="00147609" w:rsidRDefault="009F1F04" w:rsidP="00147609">
      <w:pPr>
        <w:spacing w:after="160" w:line="312" w:lineRule="auto"/>
        <w:jc w:val="both"/>
      </w:pPr>
      <w:r w:rsidRPr="00147609">
        <w:rPr>
          <w:rFonts w:ascii="Times New Roman" w:hAnsi="Times New Roman"/>
          <w:sz w:val="24"/>
        </w:rPr>
        <w:t>Traditional pneumonia detection mainly depends on Chest X-Ray analysis by radiologists. Sometimes the symptoms may look similar to other lung diseases, which can create confusion in diagnosis. In addition, relying only on one type of medical data may reduce accuracy.</w:t>
      </w:r>
      <w:r w:rsidRPr="00147609">
        <w:rPr>
          <w:rFonts w:ascii="Times New Roman" w:hAnsi="Times New Roman"/>
          <w:sz w:val="24"/>
        </w:rPr>
        <w:br/>
      </w:r>
      <w:r w:rsidRPr="00147609">
        <w:rPr>
          <w:rFonts w:ascii="Times New Roman" w:hAnsi="Times New Roman"/>
          <w:sz w:val="24"/>
        </w:rPr>
        <w:br/>
        <w:t>Therefore, there is a need for a smart AI-based system that combines medical imaging and genetic biomarker analysis to improve pneumonia detection and support healthcare professionals.</w:t>
      </w:r>
    </w:p>
    <w:p w14:paraId="4F8C14DA" w14:textId="77777777" w:rsidR="008D3FC9" w:rsidRPr="00147609" w:rsidRDefault="009F1F04" w:rsidP="00147609">
      <w:pPr>
        <w:pStyle w:val="Heading1"/>
        <w:jc w:val="both"/>
        <w:rPr>
          <w:color w:val="auto"/>
        </w:rPr>
      </w:pPr>
      <w:r w:rsidRPr="00147609">
        <w:rPr>
          <w:rFonts w:ascii="Times New Roman" w:hAnsi="Times New Roman"/>
          <w:color w:val="auto"/>
        </w:rPr>
        <w:t>Objectives</w:t>
      </w:r>
    </w:p>
    <w:p w14:paraId="78ABCC7C" w14:textId="77777777" w:rsidR="00147609" w:rsidRPr="00147609" w:rsidRDefault="009F1F04" w:rsidP="00147609">
      <w:pPr>
        <w:pStyle w:val="ListParagraph"/>
        <w:numPr>
          <w:ilvl w:val="0"/>
          <w:numId w:val="14"/>
        </w:numPr>
        <w:spacing w:after="160" w:line="312" w:lineRule="auto"/>
      </w:pPr>
      <w:r w:rsidRPr="00147609">
        <w:rPr>
          <w:rFonts w:ascii="Times New Roman" w:hAnsi="Times New Roman"/>
          <w:sz w:val="24"/>
        </w:rPr>
        <w:t xml:space="preserve">To develop an AI </w:t>
      </w:r>
      <w:r w:rsidR="00147609">
        <w:rPr>
          <w:rFonts w:ascii="Times New Roman" w:hAnsi="Times New Roman"/>
          <w:sz w:val="24"/>
        </w:rPr>
        <w:t>system for pneumonia detection</w:t>
      </w:r>
    </w:p>
    <w:p w14:paraId="26836A09" w14:textId="77777777" w:rsidR="00147609" w:rsidRPr="00147609" w:rsidRDefault="009F1F04" w:rsidP="00147609">
      <w:pPr>
        <w:pStyle w:val="ListParagraph"/>
        <w:numPr>
          <w:ilvl w:val="0"/>
          <w:numId w:val="14"/>
        </w:numPr>
        <w:spacing w:after="160" w:line="312" w:lineRule="auto"/>
      </w:pPr>
      <w:r w:rsidRPr="00147609">
        <w:rPr>
          <w:rFonts w:ascii="Times New Roman" w:hAnsi="Times New Roman"/>
          <w:sz w:val="24"/>
        </w:rPr>
        <w:t>To analyze Chest X-R</w:t>
      </w:r>
      <w:r w:rsidR="00147609">
        <w:rPr>
          <w:rFonts w:ascii="Times New Roman" w:hAnsi="Times New Roman"/>
          <w:sz w:val="24"/>
        </w:rPr>
        <w:t>ay images using deep learning</w:t>
      </w:r>
    </w:p>
    <w:p w14:paraId="23F1D014" w14:textId="77777777" w:rsidR="00147609" w:rsidRPr="00147609" w:rsidRDefault="009F1F04" w:rsidP="00147609">
      <w:pPr>
        <w:pStyle w:val="ListParagraph"/>
        <w:numPr>
          <w:ilvl w:val="0"/>
          <w:numId w:val="14"/>
        </w:numPr>
        <w:spacing w:after="160" w:line="312" w:lineRule="auto"/>
      </w:pPr>
      <w:r w:rsidRPr="00147609">
        <w:rPr>
          <w:rFonts w:ascii="Times New Roman" w:hAnsi="Times New Roman"/>
          <w:sz w:val="24"/>
        </w:rPr>
        <w:t>To use genetic biomar</w:t>
      </w:r>
      <w:r w:rsidR="00147609">
        <w:rPr>
          <w:rFonts w:ascii="Times New Roman" w:hAnsi="Times New Roman"/>
          <w:sz w:val="24"/>
        </w:rPr>
        <w:t>ker data for better diagnosis</w:t>
      </w:r>
    </w:p>
    <w:p w14:paraId="1D6DC9A1" w14:textId="77777777" w:rsidR="00147609" w:rsidRPr="00147609" w:rsidRDefault="009F1F04" w:rsidP="00147609">
      <w:pPr>
        <w:pStyle w:val="ListParagraph"/>
        <w:numPr>
          <w:ilvl w:val="0"/>
          <w:numId w:val="14"/>
        </w:numPr>
        <w:spacing w:after="160" w:line="312" w:lineRule="auto"/>
      </w:pPr>
      <w:r w:rsidRPr="00147609">
        <w:rPr>
          <w:rFonts w:ascii="Times New Roman" w:hAnsi="Times New Roman"/>
          <w:sz w:val="24"/>
        </w:rPr>
        <w:t>To combine both data sour</w:t>
      </w:r>
      <w:r w:rsidR="00147609">
        <w:rPr>
          <w:rFonts w:ascii="Times New Roman" w:hAnsi="Times New Roman"/>
          <w:sz w:val="24"/>
        </w:rPr>
        <w:t>ces in a multi-modal approach</w:t>
      </w:r>
    </w:p>
    <w:p w14:paraId="700C2377" w14:textId="77777777" w:rsidR="00147609" w:rsidRPr="00147609" w:rsidRDefault="009F1F04" w:rsidP="00147609">
      <w:pPr>
        <w:pStyle w:val="ListParagraph"/>
        <w:numPr>
          <w:ilvl w:val="0"/>
          <w:numId w:val="14"/>
        </w:numPr>
        <w:spacing w:after="160" w:line="312" w:lineRule="auto"/>
      </w:pPr>
      <w:r w:rsidRPr="00147609">
        <w:rPr>
          <w:rFonts w:ascii="Times New Roman" w:hAnsi="Times New Roman"/>
          <w:sz w:val="24"/>
        </w:rPr>
        <w:t>To improve detection accur</w:t>
      </w:r>
      <w:r w:rsidR="00147609" w:rsidRPr="00147609">
        <w:rPr>
          <w:rFonts w:ascii="Times New Roman" w:hAnsi="Times New Roman"/>
          <w:sz w:val="24"/>
        </w:rPr>
        <w:t>acy and red</w:t>
      </w:r>
      <w:r w:rsidR="00147609">
        <w:rPr>
          <w:rFonts w:ascii="Times New Roman" w:hAnsi="Times New Roman"/>
          <w:sz w:val="24"/>
        </w:rPr>
        <w:t>uce diagnosis time</w:t>
      </w:r>
    </w:p>
    <w:p w14:paraId="4C08D1A7" w14:textId="1CB96FE3" w:rsidR="008D3FC9" w:rsidRPr="00147609" w:rsidRDefault="009F1F04" w:rsidP="00147609">
      <w:pPr>
        <w:pStyle w:val="ListParagraph"/>
        <w:numPr>
          <w:ilvl w:val="0"/>
          <w:numId w:val="14"/>
        </w:numPr>
        <w:spacing w:after="160" w:line="312" w:lineRule="auto"/>
      </w:pPr>
      <w:r w:rsidRPr="00147609">
        <w:rPr>
          <w:rFonts w:ascii="Times New Roman" w:hAnsi="Times New Roman"/>
          <w:sz w:val="24"/>
        </w:rPr>
        <w:t>To create a simple and user-friendly interface</w:t>
      </w:r>
    </w:p>
    <w:p w14:paraId="095FC113" w14:textId="77777777" w:rsidR="008D3FC9" w:rsidRPr="00147609" w:rsidRDefault="009F1F04" w:rsidP="00147609">
      <w:pPr>
        <w:pStyle w:val="Heading1"/>
        <w:jc w:val="both"/>
        <w:rPr>
          <w:color w:val="auto"/>
        </w:rPr>
      </w:pPr>
      <w:r w:rsidRPr="00147609">
        <w:rPr>
          <w:rFonts w:ascii="Times New Roman" w:hAnsi="Times New Roman"/>
          <w:color w:val="auto"/>
        </w:rPr>
        <w:t>Proposed System</w:t>
      </w:r>
    </w:p>
    <w:p w14:paraId="15025D9E" w14:textId="77777777" w:rsidR="00147609" w:rsidRDefault="009F1F04" w:rsidP="00147609">
      <w:pPr>
        <w:spacing w:after="160" w:line="312" w:lineRule="auto"/>
        <w:rPr>
          <w:rFonts w:ascii="Times New Roman" w:hAnsi="Times New Roman"/>
          <w:sz w:val="24"/>
        </w:rPr>
      </w:pPr>
      <w:r w:rsidRPr="00147609">
        <w:rPr>
          <w:rFonts w:ascii="Times New Roman" w:hAnsi="Times New Roman"/>
          <w:sz w:val="24"/>
        </w:rPr>
        <w:t>The proposed system will take two types of input data:</w:t>
      </w:r>
      <w:r w:rsidRPr="00147609">
        <w:rPr>
          <w:rFonts w:ascii="Times New Roman" w:hAnsi="Times New Roman"/>
          <w:sz w:val="24"/>
        </w:rPr>
        <w:br/>
        <w:t>1. Chest X-Ray images</w:t>
      </w:r>
      <w:r w:rsidRPr="00147609">
        <w:rPr>
          <w:rFonts w:ascii="Times New Roman" w:hAnsi="Times New Roman"/>
          <w:sz w:val="24"/>
        </w:rPr>
        <w:br/>
        <w:t>2</w:t>
      </w:r>
      <w:r w:rsidR="00147609">
        <w:rPr>
          <w:rFonts w:ascii="Times New Roman" w:hAnsi="Times New Roman"/>
          <w:sz w:val="24"/>
        </w:rPr>
        <w:t>. Genetic biomarker information</w:t>
      </w:r>
    </w:p>
    <w:p w14:paraId="397E9B5E" w14:textId="16CE33EB" w:rsidR="008D3FC9" w:rsidRPr="00147609" w:rsidRDefault="009F1F04" w:rsidP="00147609">
      <w:pPr>
        <w:spacing w:after="160" w:line="312" w:lineRule="auto"/>
        <w:jc w:val="both"/>
        <w:rPr>
          <w:rFonts w:ascii="Times New Roman" w:hAnsi="Times New Roman"/>
          <w:sz w:val="24"/>
        </w:rPr>
      </w:pPr>
      <w:r w:rsidRPr="00147609">
        <w:rPr>
          <w:rFonts w:ascii="Times New Roman" w:hAnsi="Times New Roman"/>
          <w:sz w:val="24"/>
        </w:rPr>
        <w:lastRenderedPageBreak/>
        <w:t>The AI model will process both inputs and predict whether the patient has pneumonia or not. The system will use Convolutional Neural Networks (CNNs) for image analysis and machine learning techniques for biomarker analysis. Finally, the outputs from both models will be combined to produce a more accurate result.</w:t>
      </w:r>
    </w:p>
    <w:p w14:paraId="491B3818" w14:textId="77777777" w:rsidR="008D3FC9" w:rsidRPr="00147609" w:rsidRDefault="009F1F04" w:rsidP="00147609">
      <w:pPr>
        <w:pStyle w:val="Heading1"/>
        <w:jc w:val="both"/>
        <w:rPr>
          <w:color w:val="auto"/>
        </w:rPr>
      </w:pPr>
      <w:r w:rsidRPr="00147609">
        <w:rPr>
          <w:rFonts w:ascii="Times New Roman" w:hAnsi="Times New Roman"/>
          <w:color w:val="auto"/>
        </w:rPr>
        <w:t>Methodology</w:t>
      </w:r>
    </w:p>
    <w:p w14:paraId="3443CD7B" w14:textId="77777777" w:rsidR="008D3FC9" w:rsidRPr="00147609" w:rsidRDefault="009F1F04" w:rsidP="00147609">
      <w:pPr>
        <w:spacing w:after="160" w:line="312" w:lineRule="auto"/>
      </w:pPr>
      <w:r w:rsidRPr="00147609">
        <w:rPr>
          <w:rFonts w:ascii="Times New Roman" w:hAnsi="Times New Roman"/>
          <w:sz w:val="24"/>
        </w:rPr>
        <w:t>1. Data Collection:</w:t>
      </w:r>
      <w:r w:rsidRPr="00147609">
        <w:rPr>
          <w:rFonts w:ascii="Times New Roman" w:hAnsi="Times New Roman"/>
          <w:sz w:val="24"/>
        </w:rPr>
        <w:br/>
        <w:t>Chest X-Ray datasets and genetic biomarker datasets will be collected from public medical sources.</w:t>
      </w:r>
      <w:r w:rsidRPr="00147609">
        <w:rPr>
          <w:rFonts w:ascii="Times New Roman" w:hAnsi="Times New Roman"/>
          <w:sz w:val="24"/>
        </w:rPr>
        <w:br/>
      </w:r>
      <w:r w:rsidRPr="00147609">
        <w:rPr>
          <w:rFonts w:ascii="Times New Roman" w:hAnsi="Times New Roman"/>
          <w:sz w:val="24"/>
        </w:rPr>
        <w:br/>
        <w:t>2. Data Preprocessing:</w:t>
      </w:r>
      <w:r w:rsidRPr="00147609">
        <w:rPr>
          <w:rFonts w:ascii="Times New Roman" w:hAnsi="Times New Roman"/>
          <w:sz w:val="24"/>
        </w:rPr>
        <w:br/>
        <w:t>The images will be cleaned, resized, and normalized. Biomarker data will also be organized and prepared.</w:t>
      </w:r>
      <w:r w:rsidRPr="00147609">
        <w:rPr>
          <w:rFonts w:ascii="Times New Roman" w:hAnsi="Times New Roman"/>
          <w:sz w:val="24"/>
        </w:rPr>
        <w:br/>
      </w:r>
      <w:r w:rsidRPr="00147609">
        <w:rPr>
          <w:rFonts w:ascii="Times New Roman" w:hAnsi="Times New Roman"/>
          <w:sz w:val="24"/>
        </w:rPr>
        <w:br/>
        <w:t>3. Model Development:</w:t>
      </w:r>
      <w:r w:rsidRPr="00147609">
        <w:rPr>
          <w:rFonts w:ascii="Times New Roman" w:hAnsi="Times New Roman"/>
          <w:sz w:val="24"/>
        </w:rPr>
        <w:br/>
        <w:t>A CNN-based deep learning model will be trained for X-Ray image classification. Another machine learning model will analyze biomarker data.</w:t>
      </w:r>
      <w:r w:rsidRPr="00147609">
        <w:rPr>
          <w:rFonts w:ascii="Times New Roman" w:hAnsi="Times New Roman"/>
          <w:sz w:val="24"/>
        </w:rPr>
        <w:br/>
      </w:r>
      <w:r w:rsidRPr="00147609">
        <w:rPr>
          <w:rFonts w:ascii="Times New Roman" w:hAnsi="Times New Roman"/>
          <w:sz w:val="24"/>
        </w:rPr>
        <w:br/>
        <w:t>4. Multi-Modal Integration:</w:t>
      </w:r>
      <w:r w:rsidRPr="00147609">
        <w:rPr>
          <w:rFonts w:ascii="Times New Roman" w:hAnsi="Times New Roman"/>
          <w:sz w:val="24"/>
        </w:rPr>
        <w:br/>
        <w:t>The outputs of both models will be combined to improve prediction accuracy.</w:t>
      </w:r>
      <w:r w:rsidRPr="00147609">
        <w:rPr>
          <w:rFonts w:ascii="Times New Roman" w:hAnsi="Times New Roman"/>
          <w:sz w:val="24"/>
        </w:rPr>
        <w:br/>
      </w:r>
      <w:r w:rsidRPr="00147609">
        <w:rPr>
          <w:rFonts w:ascii="Times New Roman" w:hAnsi="Times New Roman"/>
          <w:sz w:val="24"/>
        </w:rPr>
        <w:br/>
        <w:t>5. Testing and Evaluation:</w:t>
      </w:r>
      <w:r w:rsidRPr="00147609">
        <w:rPr>
          <w:rFonts w:ascii="Times New Roman" w:hAnsi="Times New Roman"/>
          <w:sz w:val="24"/>
        </w:rPr>
        <w:br/>
        <w:t>The system performance will be evaluated using accuracy, precision, recall, and F1-score.</w:t>
      </w:r>
    </w:p>
    <w:p w14:paraId="282EBC94" w14:textId="77777777" w:rsidR="008D3FC9" w:rsidRPr="00147609" w:rsidRDefault="009F1F04" w:rsidP="00147609">
      <w:pPr>
        <w:pStyle w:val="Heading1"/>
        <w:jc w:val="both"/>
        <w:rPr>
          <w:color w:val="auto"/>
        </w:rPr>
      </w:pPr>
      <w:r w:rsidRPr="00147609">
        <w:rPr>
          <w:rFonts w:ascii="Times New Roman" w:hAnsi="Times New Roman"/>
          <w:color w:val="auto"/>
        </w:rPr>
        <w:t>Features</w:t>
      </w:r>
    </w:p>
    <w:p w14:paraId="24054BE4" w14:textId="77777777" w:rsidR="008D3FC9" w:rsidRPr="00147609" w:rsidRDefault="009F1F04" w:rsidP="00147609">
      <w:pPr>
        <w:spacing w:after="160" w:line="312" w:lineRule="auto"/>
      </w:pPr>
      <w:r w:rsidRPr="00147609">
        <w:rPr>
          <w:rFonts w:ascii="Times New Roman" w:hAnsi="Times New Roman"/>
          <w:sz w:val="24"/>
        </w:rPr>
        <w:t>• Pneumonia detection using Chest X-Ray images</w:t>
      </w:r>
      <w:r w:rsidRPr="00147609">
        <w:rPr>
          <w:rFonts w:ascii="Times New Roman" w:hAnsi="Times New Roman"/>
          <w:sz w:val="24"/>
        </w:rPr>
        <w:br/>
        <w:t>• Genetic biomarker analysis</w:t>
      </w:r>
      <w:r w:rsidRPr="00147609">
        <w:rPr>
          <w:rFonts w:ascii="Times New Roman" w:hAnsi="Times New Roman"/>
          <w:sz w:val="24"/>
        </w:rPr>
        <w:br/>
        <w:t>• AI-based prediction system</w:t>
      </w:r>
      <w:r w:rsidRPr="00147609">
        <w:rPr>
          <w:rFonts w:ascii="Times New Roman" w:hAnsi="Times New Roman"/>
          <w:sz w:val="24"/>
        </w:rPr>
        <w:br/>
        <w:t>• Fast and accurate results</w:t>
      </w:r>
      <w:r w:rsidRPr="00147609">
        <w:rPr>
          <w:rFonts w:ascii="Times New Roman" w:hAnsi="Times New Roman"/>
          <w:sz w:val="24"/>
        </w:rPr>
        <w:br/>
        <w:t>• User-friendly interface for medical staff</w:t>
      </w:r>
    </w:p>
    <w:p w14:paraId="7A3D204C" w14:textId="77777777" w:rsidR="008D3FC9" w:rsidRPr="00147609" w:rsidRDefault="009F1F04" w:rsidP="00147609">
      <w:pPr>
        <w:pStyle w:val="Heading1"/>
        <w:jc w:val="both"/>
        <w:rPr>
          <w:color w:val="auto"/>
        </w:rPr>
      </w:pPr>
      <w:r w:rsidRPr="00147609">
        <w:rPr>
          <w:rFonts w:ascii="Times New Roman" w:hAnsi="Times New Roman"/>
          <w:color w:val="auto"/>
        </w:rPr>
        <w:t>Tools and Technologies</w:t>
      </w:r>
    </w:p>
    <w:p w14:paraId="160D05D6" w14:textId="77777777" w:rsidR="008D3FC9" w:rsidRPr="00147609" w:rsidRDefault="009F1F04" w:rsidP="00147609">
      <w:pPr>
        <w:spacing w:after="160" w:line="312" w:lineRule="auto"/>
      </w:pPr>
      <w:r w:rsidRPr="00147609">
        <w:rPr>
          <w:rFonts w:ascii="Times New Roman" w:hAnsi="Times New Roman"/>
          <w:sz w:val="24"/>
        </w:rPr>
        <w:t>• Python programming language</w:t>
      </w:r>
      <w:r w:rsidRPr="00147609">
        <w:rPr>
          <w:rFonts w:ascii="Times New Roman" w:hAnsi="Times New Roman"/>
          <w:sz w:val="24"/>
        </w:rPr>
        <w:br/>
        <w:t xml:space="preserve">• </w:t>
      </w:r>
      <w:proofErr w:type="spellStart"/>
      <w:r w:rsidRPr="00147609">
        <w:rPr>
          <w:rFonts w:ascii="Times New Roman" w:hAnsi="Times New Roman"/>
          <w:sz w:val="24"/>
        </w:rPr>
        <w:t>TensorFlow</w:t>
      </w:r>
      <w:proofErr w:type="spellEnd"/>
      <w:r w:rsidRPr="00147609">
        <w:rPr>
          <w:rFonts w:ascii="Times New Roman" w:hAnsi="Times New Roman"/>
          <w:sz w:val="24"/>
        </w:rPr>
        <w:t xml:space="preserve"> / </w:t>
      </w:r>
      <w:proofErr w:type="spellStart"/>
      <w:r w:rsidRPr="00147609">
        <w:rPr>
          <w:rFonts w:ascii="Times New Roman" w:hAnsi="Times New Roman"/>
          <w:sz w:val="24"/>
        </w:rPr>
        <w:t>PyTorch</w:t>
      </w:r>
      <w:proofErr w:type="spellEnd"/>
      <w:r w:rsidRPr="00147609">
        <w:rPr>
          <w:rFonts w:ascii="Times New Roman" w:hAnsi="Times New Roman"/>
          <w:sz w:val="24"/>
        </w:rPr>
        <w:br/>
      </w:r>
      <w:r w:rsidRPr="00147609">
        <w:rPr>
          <w:rFonts w:ascii="Times New Roman" w:hAnsi="Times New Roman"/>
          <w:sz w:val="24"/>
        </w:rPr>
        <w:lastRenderedPageBreak/>
        <w:t xml:space="preserve">• </w:t>
      </w:r>
      <w:proofErr w:type="spellStart"/>
      <w:r w:rsidRPr="00147609">
        <w:rPr>
          <w:rFonts w:ascii="Times New Roman" w:hAnsi="Times New Roman"/>
          <w:sz w:val="24"/>
        </w:rPr>
        <w:t>OpenCV</w:t>
      </w:r>
      <w:proofErr w:type="spellEnd"/>
      <w:r w:rsidRPr="00147609">
        <w:rPr>
          <w:rFonts w:ascii="Times New Roman" w:hAnsi="Times New Roman"/>
          <w:sz w:val="24"/>
        </w:rPr>
        <w:t xml:space="preserve"> for image processing</w:t>
      </w:r>
      <w:r w:rsidRPr="00147609">
        <w:rPr>
          <w:rFonts w:ascii="Times New Roman" w:hAnsi="Times New Roman"/>
          <w:sz w:val="24"/>
        </w:rPr>
        <w:br/>
        <w:t xml:space="preserve">• </w:t>
      </w:r>
      <w:proofErr w:type="spellStart"/>
      <w:r w:rsidRPr="00147609">
        <w:rPr>
          <w:rFonts w:ascii="Times New Roman" w:hAnsi="Times New Roman"/>
          <w:sz w:val="24"/>
        </w:rPr>
        <w:t>Scikit</w:t>
      </w:r>
      <w:proofErr w:type="spellEnd"/>
      <w:r w:rsidRPr="00147609">
        <w:rPr>
          <w:rFonts w:ascii="Times New Roman" w:hAnsi="Times New Roman"/>
          <w:sz w:val="24"/>
        </w:rPr>
        <w:t>-learn for machine learning</w:t>
      </w:r>
      <w:r w:rsidRPr="00147609">
        <w:rPr>
          <w:rFonts w:ascii="Times New Roman" w:hAnsi="Times New Roman"/>
          <w:sz w:val="24"/>
        </w:rPr>
        <w:br/>
        <w:t xml:space="preserve">• Flask or </w:t>
      </w:r>
      <w:proofErr w:type="spellStart"/>
      <w:r w:rsidRPr="00147609">
        <w:rPr>
          <w:rFonts w:ascii="Times New Roman" w:hAnsi="Times New Roman"/>
          <w:sz w:val="24"/>
        </w:rPr>
        <w:t>Streamlit</w:t>
      </w:r>
      <w:proofErr w:type="spellEnd"/>
      <w:r w:rsidRPr="00147609">
        <w:rPr>
          <w:rFonts w:ascii="Times New Roman" w:hAnsi="Times New Roman"/>
          <w:sz w:val="24"/>
        </w:rPr>
        <w:t xml:space="preserve"> for interface development</w:t>
      </w:r>
      <w:r w:rsidRPr="00147609">
        <w:rPr>
          <w:rFonts w:ascii="Times New Roman" w:hAnsi="Times New Roman"/>
          <w:sz w:val="24"/>
        </w:rPr>
        <w:br/>
        <w:t xml:space="preserve">• </w:t>
      </w:r>
      <w:proofErr w:type="spellStart"/>
      <w:r w:rsidRPr="00147609">
        <w:rPr>
          <w:rFonts w:ascii="Times New Roman" w:hAnsi="Times New Roman"/>
          <w:sz w:val="24"/>
        </w:rPr>
        <w:t>Jupyter</w:t>
      </w:r>
      <w:proofErr w:type="spellEnd"/>
      <w:r w:rsidRPr="00147609">
        <w:rPr>
          <w:rFonts w:ascii="Times New Roman" w:hAnsi="Times New Roman"/>
          <w:sz w:val="24"/>
        </w:rPr>
        <w:t xml:space="preserve"> Notebook for experimentation</w:t>
      </w:r>
    </w:p>
    <w:p w14:paraId="0CA5B0BF" w14:textId="77777777" w:rsidR="008D3FC9" w:rsidRPr="00147609" w:rsidRDefault="009F1F04" w:rsidP="00147609">
      <w:pPr>
        <w:pStyle w:val="Heading1"/>
        <w:jc w:val="both"/>
        <w:rPr>
          <w:color w:val="auto"/>
        </w:rPr>
      </w:pPr>
      <w:r w:rsidRPr="00147609">
        <w:rPr>
          <w:rFonts w:ascii="Times New Roman" w:hAnsi="Times New Roman"/>
          <w:color w:val="auto"/>
        </w:rPr>
        <w:t>Hardware and Software Requirements</w:t>
      </w:r>
    </w:p>
    <w:p w14:paraId="4B7A463C" w14:textId="77777777" w:rsidR="008D3FC9" w:rsidRPr="00147609" w:rsidRDefault="009F1F04" w:rsidP="00147609">
      <w:pPr>
        <w:spacing w:after="160" w:line="312" w:lineRule="auto"/>
      </w:pPr>
      <w:r w:rsidRPr="00147609">
        <w:rPr>
          <w:rFonts w:ascii="Times New Roman" w:hAnsi="Times New Roman"/>
          <w:sz w:val="24"/>
        </w:rPr>
        <w:t>• Intel Core i5 Processor</w:t>
      </w:r>
      <w:r w:rsidRPr="00147609">
        <w:rPr>
          <w:rFonts w:ascii="Times New Roman" w:hAnsi="Times New Roman"/>
          <w:sz w:val="24"/>
        </w:rPr>
        <w:br/>
        <w:t>• 8GB RAM</w:t>
      </w:r>
      <w:r w:rsidRPr="00147609">
        <w:rPr>
          <w:rFonts w:ascii="Times New Roman" w:hAnsi="Times New Roman"/>
          <w:sz w:val="24"/>
        </w:rPr>
        <w:br/>
        <w:t>• 256GB Storage</w:t>
      </w:r>
      <w:r w:rsidRPr="00147609">
        <w:rPr>
          <w:rFonts w:ascii="Times New Roman" w:hAnsi="Times New Roman"/>
          <w:sz w:val="24"/>
        </w:rPr>
        <w:br/>
        <w:t>• GPU (optional for faster training)</w:t>
      </w:r>
      <w:r w:rsidRPr="00147609">
        <w:rPr>
          <w:rFonts w:ascii="Times New Roman" w:hAnsi="Times New Roman"/>
          <w:sz w:val="24"/>
        </w:rPr>
        <w:br/>
        <w:t>• Windows or Linux Operating System</w:t>
      </w:r>
    </w:p>
    <w:p w14:paraId="2CE54424" w14:textId="77777777" w:rsidR="008D3FC9" w:rsidRPr="00147609" w:rsidRDefault="009F1F04" w:rsidP="00147609">
      <w:pPr>
        <w:pStyle w:val="Heading1"/>
        <w:jc w:val="both"/>
        <w:rPr>
          <w:color w:val="auto"/>
        </w:rPr>
      </w:pPr>
      <w:r w:rsidRPr="00147609">
        <w:rPr>
          <w:rFonts w:ascii="Times New Roman" w:hAnsi="Times New Roman"/>
          <w:color w:val="auto"/>
        </w:rPr>
        <w:t>Expected Outcomes</w:t>
      </w:r>
    </w:p>
    <w:p w14:paraId="7273D278" w14:textId="77777777" w:rsidR="008D3FC9" w:rsidRPr="00147609" w:rsidRDefault="009F1F04" w:rsidP="00147609">
      <w:pPr>
        <w:spacing w:after="160" w:line="312" w:lineRule="auto"/>
        <w:jc w:val="both"/>
      </w:pPr>
      <w:r w:rsidRPr="00147609">
        <w:rPr>
          <w:rFonts w:ascii="Times New Roman" w:hAnsi="Times New Roman"/>
          <w:sz w:val="24"/>
        </w:rPr>
        <w:t>At the end of this project, a working AI-based pneumonia detection system will be developed. The system will help in identifying pneumonia more accurately by combining Chest X-Ray analysis and genetic biomarker information. It is expected that the multi-modal approach will provide better results compared to using only one data source.</w:t>
      </w:r>
    </w:p>
    <w:p w14:paraId="605E4B0A" w14:textId="77777777" w:rsidR="008D3FC9" w:rsidRPr="00147609" w:rsidRDefault="009F1F04" w:rsidP="00147609">
      <w:pPr>
        <w:pStyle w:val="Heading1"/>
        <w:jc w:val="both"/>
        <w:rPr>
          <w:color w:val="auto"/>
        </w:rPr>
      </w:pPr>
      <w:r w:rsidRPr="00147609">
        <w:rPr>
          <w:rFonts w:ascii="Times New Roman" w:hAnsi="Times New Roman"/>
          <w:color w:val="auto"/>
        </w:rPr>
        <w:t>Conclusion</w:t>
      </w:r>
    </w:p>
    <w:p w14:paraId="1C71ABCE" w14:textId="77777777" w:rsidR="008D3FC9" w:rsidRPr="00147609" w:rsidRDefault="009F1F04" w:rsidP="00147609">
      <w:pPr>
        <w:spacing w:after="160" w:line="312" w:lineRule="auto"/>
        <w:jc w:val="both"/>
      </w:pPr>
      <w:r w:rsidRPr="00147609">
        <w:rPr>
          <w:rFonts w:ascii="Times New Roman" w:hAnsi="Times New Roman"/>
          <w:sz w:val="24"/>
        </w:rPr>
        <w:t>This project presents an innovative application of Artificial Intelligence in healthcare. The proposed system aims to improve pneumonia diagnosis using a multi-modal AI approach. By combining medical imaging and genetic biomarker analysis, the system can assist doctors in making faster and more accurate decisions. The project also provides learning opportunities in deep learning, medical AI, and data analysis.</w:t>
      </w:r>
    </w:p>
    <w:sectPr w:rsidR="008D3FC9" w:rsidRPr="001476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78C274B"/>
    <w:multiLevelType w:val="hybridMultilevel"/>
    <w:tmpl w:val="42566912"/>
    <w:lvl w:ilvl="0" w:tplc="69AAF5DE">
      <w:numFmt w:val="bullet"/>
      <w:lvlText w:val="•"/>
      <w:lvlJc w:val="left"/>
      <w:pPr>
        <w:ind w:left="1320" w:hanging="600"/>
      </w:pPr>
      <w:rPr>
        <w:rFonts w:ascii="Times New Roman" w:eastAsiaTheme="minorEastAsia" w:hAnsi="Times New Roman"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192606B2"/>
    <w:multiLevelType w:val="hybridMultilevel"/>
    <w:tmpl w:val="E2F8D5B8"/>
    <w:lvl w:ilvl="0" w:tplc="69AAF5DE">
      <w:numFmt w:val="bullet"/>
      <w:lvlText w:val="•"/>
      <w:lvlJc w:val="left"/>
      <w:pPr>
        <w:ind w:left="960" w:hanging="600"/>
      </w:pPr>
      <w:rPr>
        <w:rFonts w:ascii="Times New Roman" w:eastAsiaTheme="minorEastAsia"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FEB3637"/>
    <w:multiLevelType w:val="hybridMultilevel"/>
    <w:tmpl w:val="3EE65156"/>
    <w:lvl w:ilvl="0" w:tplc="69AAF5DE">
      <w:numFmt w:val="bullet"/>
      <w:lvlText w:val="•"/>
      <w:lvlJc w:val="left"/>
      <w:pPr>
        <w:ind w:left="1320" w:hanging="600"/>
      </w:pPr>
      <w:rPr>
        <w:rFonts w:ascii="Times New Roman" w:eastAsiaTheme="minorEastAsia" w:hAnsi="Times New Roman"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557C4584"/>
    <w:multiLevelType w:val="hybridMultilevel"/>
    <w:tmpl w:val="157EE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16866D2"/>
    <w:multiLevelType w:val="hybridMultilevel"/>
    <w:tmpl w:val="BE80E414"/>
    <w:lvl w:ilvl="0" w:tplc="69AAF5DE">
      <w:numFmt w:val="bullet"/>
      <w:lvlText w:val="•"/>
      <w:lvlJc w:val="left"/>
      <w:pPr>
        <w:ind w:left="1320" w:hanging="600"/>
      </w:pPr>
      <w:rPr>
        <w:rFonts w:ascii="Times New Roman" w:eastAsiaTheme="minorEastAsia" w:hAnsi="Times New Roman"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13"/>
  </w:num>
  <w:num w:numId="13">
    <w:abstractNumId w:val="9"/>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1983"/>
    <w:rsid w:val="00147609"/>
    <w:rsid w:val="0015074B"/>
    <w:rsid w:val="00187FD6"/>
    <w:rsid w:val="00274082"/>
    <w:rsid w:val="0029639D"/>
    <w:rsid w:val="00326F90"/>
    <w:rsid w:val="00393332"/>
    <w:rsid w:val="003C6F3C"/>
    <w:rsid w:val="00444CD7"/>
    <w:rsid w:val="004B0649"/>
    <w:rsid w:val="004C307F"/>
    <w:rsid w:val="005F478A"/>
    <w:rsid w:val="008C202A"/>
    <w:rsid w:val="008D3FC9"/>
    <w:rsid w:val="0093054A"/>
    <w:rsid w:val="009F1F04"/>
    <w:rsid w:val="00A50040"/>
    <w:rsid w:val="00A83421"/>
    <w:rsid w:val="00AA1D8D"/>
    <w:rsid w:val="00AB30AC"/>
    <w:rsid w:val="00AB7794"/>
    <w:rsid w:val="00B47730"/>
    <w:rsid w:val="00CB0664"/>
    <w:rsid w:val="00CC3F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B4C9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476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60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476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60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4A823B-710D-484D-9633-5ABDA5199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629</Words>
  <Characters>3587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2</cp:revision>
  <dcterms:created xsi:type="dcterms:W3CDTF">2026-10-27T06:25:00Z</dcterms:created>
  <dcterms:modified xsi:type="dcterms:W3CDTF">2026-10-27T06:25:00Z</dcterms:modified>
</cp:coreProperties>
</file>